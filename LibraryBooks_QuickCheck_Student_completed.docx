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EF596F" w14:textId="4A1D7B81" w:rsidR="00211D7C" w:rsidRDefault="00232850" w:rsidP="00FD4820">
      <w:pPr>
        <w:jc w:val="center"/>
      </w:pPr>
      <w:r>
        <w:rPr>
          <w:b/>
          <w:sz w:val="28"/>
        </w:rPr>
        <w:t xml:space="preserve">Library Books </w:t>
      </w:r>
      <w:proofErr w:type="spellStart"/>
      <w:r>
        <w:rPr>
          <w:b/>
          <w:sz w:val="28"/>
        </w:rPr>
        <w:t>DataFrame</w:t>
      </w:r>
      <w:proofErr w:type="spellEnd"/>
      <w:r>
        <w:rPr>
          <w:b/>
          <w:sz w:val="28"/>
        </w:rPr>
        <w:t xml:space="preserve"> Challenge – Student</w:t>
      </w:r>
    </w:p>
    <w:p w14:paraId="0234C589" w14:textId="4034DF4C" w:rsidR="00211D7C" w:rsidRPr="00FD4820" w:rsidRDefault="00232850" w:rsidP="00FD4820">
      <w:pPr>
        <w:jc w:val="center"/>
        <w:rPr>
          <w:b/>
          <w:bCs/>
        </w:rPr>
      </w:pPr>
      <w:r w:rsidRPr="00FD4820">
        <w:rPr>
          <w:b/>
          <w:bCs/>
        </w:rPr>
        <w:t>Unit 1 – Quick Check: Library Books DataFrame Challenge (Student)</w:t>
      </w:r>
    </w:p>
    <w:p w14:paraId="3D8AD922" w14:textId="77777777" w:rsidR="00211D7C" w:rsidRPr="00FD4820" w:rsidRDefault="00232850">
      <w:pPr>
        <w:rPr>
          <w:b/>
          <w:bCs/>
        </w:rPr>
      </w:pPr>
      <w:r w:rsidRPr="00FD4820">
        <w:rPr>
          <w:b/>
          <w:bCs/>
        </w:rPr>
        <w:t>Goal:</w:t>
      </w:r>
    </w:p>
    <w:p w14:paraId="55E9A989" w14:textId="566F0903" w:rsidR="00211D7C" w:rsidRDefault="00232850">
      <w:r>
        <w:t xml:space="preserve">Show that you can take a new list of dictionaries, turn it into a </w:t>
      </w:r>
      <w:proofErr w:type="spellStart"/>
      <w:r>
        <w:t>DataFrame</w:t>
      </w:r>
      <w:proofErr w:type="spellEnd"/>
      <w:r>
        <w:t>,</w:t>
      </w:r>
      <w:r w:rsidR="00FD4820">
        <w:t xml:space="preserve"> </w:t>
      </w:r>
      <w:r>
        <w:t>and navigate rows and columns using Pandas.</w:t>
      </w:r>
    </w:p>
    <w:p w14:paraId="0019CC02" w14:textId="77777777" w:rsidR="00211D7C" w:rsidRDefault="00211D7C"/>
    <w:p w14:paraId="78B41707" w14:textId="77777777" w:rsidR="00211D7C" w:rsidRPr="00FD4820" w:rsidRDefault="00232850">
      <w:pPr>
        <w:rPr>
          <w:b/>
          <w:bCs/>
        </w:rPr>
      </w:pPr>
      <w:r w:rsidRPr="00FD4820">
        <w:rPr>
          <w:b/>
          <w:bCs/>
        </w:rPr>
        <w:t>Instructions:</w:t>
      </w:r>
    </w:p>
    <w:p w14:paraId="3512D2F6" w14:textId="5C881020" w:rsidR="00211D7C" w:rsidRDefault="00232850">
      <w:r>
        <w:t>Type all code into a new Python file (for example, library_books_quickcheck.py).</w:t>
      </w:r>
      <w:r w:rsidR="00FD4820">
        <w:t xml:space="preserve"> </w:t>
      </w:r>
      <w:r>
        <w:t xml:space="preserve">You may refer to your Unit 1 notes and the </w:t>
      </w:r>
      <w:proofErr w:type="gramStart"/>
      <w:r>
        <w:t>students</w:t>
      </w:r>
      <w:proofErr w:type="gramEnd"/>
      <w:r>
        <w:t xml:space="preserve"> example, but do not copy</w:t>
      </w:r>
      <w:r w:rsidR="00FD4820">
        <w:t xml:space="preserve"> </w:t>
      </w:r>
      <w:r>
        <w:t>from a neighbor.</w:t>
      </w:r>
    </w:p>
    <w:p w14:paraId="2E33E6AF" w14:textId="77777777" w:rsidR="00211D7C" w:rsidRDefault="00211D7C"/>
    <w:p w14:paraId="73BA3331" w14:textId="6ADF7589" w:rsidR="00211D7C" w:rsidRPr="00FD4820" w:rsidRDefault="00232850">
      <w:pPr>
        <w:rPr>
          <w:b/>
          <w:bCs/>
        </w:rPr>
      </w:pPr>
      <w:r w:rsidRPr="00FD4820">
        <w:rPr>
          <w:b/>
          <w:bCs/>
        </w:rPr>
        <w:t>Starter data (type this in):</w:t>
      </w:r>
    </w:p>
    <w:p w14:paraId="494AC1DB" w14:textId="77777777" w:rsidR="00211D7C" w:rsidRPr="00FD4820" w:rsidRDefault="00232850">
      <w:pPr>
        <w:rPr>
          <w:rFonts w:ascii="Courier New" w:hAnsi="Courier New" w:cs="Courier New"/>
          <w:sz w:val="21"/>
          <w:szCs w:val="21"/>
        </w:rPr>
      </w:pPr>
      <w:r w:rsidRPr="00FD4820">
        <w:rPr>
          <w:rFonts w:ascii="Courier New" w:hAnsi="Courier New" w:cs="Courier New"/>
        </w:rPr>
        <w:t xml:space="preserve">    </w:t>
      </w:r>
      <w:r w:rsidRPr="00FD4820">
        <w:rPr>
          <w:rFonts w:ascii="Courier New" w:hAnsi="Courier New" w:cs="Courier New"/>
          <w:sz w:val="21"/>
          <w:szCs w:val="21"/>
        </w:rPr>
        <w:t>books = [</w:t>
      </w:r>
    </w:p>
    <w:p w14:paraId="53FBCD7E" w14:textId="77777777" w:rsidR="00211D7C" w:rsidRPr="00FD4820" w:rsidRDefault="00232850">
      <w:pPr>
        <w:rPr>
          <w:rFonts w:ascii="Courier New" w:hAnsi="Courier New" w:cs="Courier New"/>
          <w:sz w:val="21"/>
          <w:szCs w:val="21"/>
        </w:rPr>
      </w:pPr>
      <w:r w:rsidRPr="00FD4820">
        <w:rPr>
          <w:rFonts w:ascii="Courier New" w:hAnsi="Courier New" w:cs="Courier New"/>
          <w:sz w:val="21"/>
          <w:szCs w:val="21"/>
        </w:rPr>
        <w:t xml:space="preserve">        {"title": "Data Magic",        "pages": 220, "genre": "CS"},</w:t>
      </w:r>
    </w:p>
    <w:p w14:paraId="7E0739EE" w14:textId="77777777" w:rsidR="00211D7C" w:rsidRPr="00FD4820" w:rsidRDefault="00232850">
      <w:pPr>
        <w:rPr>
          <w:rFonts w:ascii="Courier New" w:hAnsi="Courier New" w:cs="Courier New"/>
          <w:sz w:val="21"/>
          <w:szCs w:val="21"/>
        </w:rPr>
      </w:pPr>
      <w:r w:rsidRPr="00FD4820">
        <w:rPr>
          <w:rFonts w:ascii="Courier New" w:hAnsi="Courier New" w:cs="Courier New"/>
          <w:sz w:val="21"/>
          <w:szCs w:val="21"/>
        </w:rPr>
        <w:t xml:space="preserve">        {"title": "History of Time",   "pages": 310, "genre": "Science"},</w:t>
      </w:r>
    </w:p>
    <w:p w14:paraId="76465386" w14:textId="77777777" w:rsidR="00211D7C" w:rsidRPr="00FD4820" w:rsidRDefault="00232850">
      <w:pPr>
        <w:rPr>
          <w:rFonts w:ascii="Courier New" w:hAnsi="Courier New" w:cs="Courier New"/>
          <w:sz w:val="21"/>
          <w:szCs w:val="21"/>
        </w:rPr>
      </w:pPr>
      <w:r w:rsidRPr="00FD4820">
        <w:rPr>
          <w:rFonts w:ascii="Courier New" w:hAnsi="Courier New" w:cs="Courier New"/>
          <w:sz w:val="21"/>
          <w:szCs w:val="21"/>
        </w:rPr>
        <w:t xml:space="preserve">        {"title": "Poems at Midnight", "pages": 120, "genre": "Literature"},</w:t>
      </w:r>
    </w:p>
    <w:p w14:paraId="02FF2376" w14:textId="77777777" w:rsidR="00211D7C" w:rsidRPr="00FD4820" w:rsidRDefault="00232850">
      <w:pPr>
        <w:rPr>
          <w:rFonts w:ascii="Courier New" w:hAnsi="Courier New" w:cs="Courier New"/>
          <w:sz w:val="21"/>
          <w:szCs w:val="21"/>
        </w:rPr>
      </w:pPr>
      <w:r w:rsidRPr="00FD4820">
        <w:rPr>
          <w:rFonts w:ascii="Courier New" w:hAnsi="Courier New" w:cs="Courier New"/>
          <w:sz w:val="21"/>
          <w:szCs w:val="21"/>
        </w:rPr>
        <w:t xml:space="preserve">        {"title": "Python for All",    "pages": 280, "genre": "CS"},</w:t>
      </w:r>
    </w:p>
    <w:p w14:paraId="11000903" w14:textId="77777777" w:rsidR="00211D7C" w:rsidRPr="00FD4820" w:rsidRDefault="00232850">
      <w:pPr>
        <w:rPr>
          <w:rFonts w:ascii="Courier New" w:hAnsi="Courier New" w:cs="Courier New"/>
          <w:sz w:val="21"/>
          <w:szCs w:val="21"/>
        </w:rPr>
      </w:pPr>
      <w:r w:rsidRPr="00FD4820">
        <w:rPr>
          <w:rFonts w:ascii="Courier New" w:hAnsi="Courier New" w:cs="Courier New"/>
          <w:sz w:val="21"/>
          <w:szCs w:val="21"/>
        </w:rPr>
        <w:t xml:space="preserve">        {"title": "World Stories",     "pages": 195, "genre": "Literature"}</w:t>
      </w:r>
    </w:p>
    <w:p w14:paraId="7A5055CE" w14:textId="057782A9" w:rsidR="00211D7C" w:rsidRPr="00FD4820" w:rsidRDefault="00232850">
      <w:pPr>
        <w:rPr>
          <w:rFonts w:ascii="Courier New" w:hAnsi="Courier New" w:cs="Courier New"/>
          <w:sz w:val="21"/>
          <w:szCs w:val="21"/>
        </w:rPr>
      </w:pPr>
      <w:r w:rsidRPr="00FD4820">
        <w:rPr>
          <w:rFonts w:ascii="Courier New" w:hAnsi="Courier New" w:cs="Courier New"/>
          <w:sz w:val="21"/>
          <w:szCs w:val="21"/>
        </w:rPr>
        <w:t xml:space="preserve">    ]</w:t>
      </w:r>
    </w:p>
    <w:p w14:paraId="20C87BA7" w14:textId="77777777" w:rsidR="00FD4820" w:rsidRPr="00FD4820" w:rsidRDefault="00FD4820">
      <w:pPr>
        <w:rPr>
          <w:rFonts w:ascii="Courier New" w:hAnsi="Courier New" w:cs="Courier New"/>
        </w:rPr>
      </w:pPr>
    </w:p>
    <w:p w14:paraId="3C14FD9C" w14:textId="463C6E17" w:rsidR="00211D7C" w:rsidRPr="00FD4820" w:rsidRDefault="00232850">
      <w:pPr>
        <w:rPr>
          <w:b/>
          <w:bCs/>
        </w:rPr>
      </w:pPr>
      <w:r w:rsidRPr="00FD4820">
        <w:rPr>
          <w:b/>
          <w:bCs/>
        </w:rPr>
        <w:t xml:space="preserve">Task 1 – Create the </w:t>
      </w:r>
      <w:proofErr w:type="spellStart"/>
      <w:r w:rsidRPr="00FD4820">
        <w:rPr>
          <w:b/>
          <w:bCs/>
        </w:rPr>
        <w:t>DataFrame</w:t>
      </w:r>
      <w:proofErr w:type="spellEnd"/>
    </w:p>
    <w:p w14:paraId="45A4F036" w14:textId="1B00207A" w:rsidR="00211D7C" w:rsidRDefault="00232850" w:rsidP="00507543">
      <w:pPr>
        <w:pStyle w:val="ListParagraph"/>
        <w:numPr>
          <w:ilvl w:val="0"/>
          <w:numId w:val="10"/>
        </w:numPr>
      </w:pPr>
      <w:r>
        <w:t>Import pandas and create a DataFrame called df_books from the books list.</w:t>
      </w:r>
      <w:r w:rsidR="00FD4820">
        <w:t xml:space="preserve"> Copy and paste </w:t>
      </w:r>
      <w:r>
        <w:t>the code you used here:</w:t>
      </w:r>
    </w:p>
    <w:p w14:paraId="0DD76310" w14:textId="24F51CF5" w:rsidR="00507543" w:rsidRPr="00507543" w:rsidRDefault="00507543" w:rsidP="00507543">
      <w:pPr>
        <w:pStyle w:val="ListParagraph"/>
        <w:rPr>
          <w:color w:val="EE0000"/>
        </w:rPr>
      </w:pPr>
      <w:r w:rsidRPr="00507543">
        <w:rPr>
          <w:b/>
          <w:bCs/>
          <w:color w:val="EE0000"/>
        </w:rPr>
        <w:t xml:space="preserve">Code to create </w:t>
      </w:r>
      <w:proofErr w:type="spellStart"/>
      <w:r w:rsidRPr="00507543">
        <w:rPr>
          <w:b/>
          <w:bCs/>
          <w:color w:val="EE0000"/>
        </w:rPr>
        <w:t>df_books</w:t>
      </w:r>
      <w:proofErr w:type="spellEnd"/>
      <w:r w:rsidRPr="00507543">
        <w:rPr>
          <w:b/>
          <w:bCs/>
          <w:color w:val="EE0000"/>
        </w:rPr>
        <w:t>:</w:t>
      </w:r>
      <w:r w:rsidRPr="00507543">
        <w:rPr>
          <w:color w:val="EE0000"/>
        </w:rPr>
        <w:t xml:space="preserve"> </w:t>
      </w:r>
      <w:proofErr w:type="spellStart"/>
      <w:r w:rsidRPr="00507543">
        <w:rPr>
          <w:color w:val="EE0000"/>
        </w:rPr>
        <w:t>df_books</w:t>
      </w:r>
      <w:proofErr w:type="spellEnd"/>
      <w:r w:rsidRPr="00507543">
        <w:rPr>
          <w:color w:val="EE0000"/>
        </w:rPr>
        <w:t xml:space="preserve"> = </w:t>
      </w:r>
      <w:proofErr w:type="spellStart"/>
      <w:proofErr w:type="gramStart"/>
      <w:r w:rsidRPr="00507543">
        <w:rPr>
          <w:color w:val="EE0000"/>
        </w:rPr>
        <w:t>pd.DataFrame</w:t>
      </w:r>
      <w:proofErr w:type="spellEnd"/>
      <w:proofErr w:type="gramEnd"/>
      <w:r w:rsidRPr="00507543">
        <w:rPr>
          <w:color w:val="EE0000"/>
        </w:rPr>
        <w:t>(books)</w:t>
      </w:r>
    </w:p>
    <w:p w14:paraId="560768EF" w14:textId="77777777" w:rsidR="00211D7C" w:rsidRDefault="00211D7C"/>
    <w:p w14:paraId="430C8748" w14:textId="7974E656" w:rsidR="00FD4820" w:rsidRPr="00FD4820" w:rsidRDefault="00232850">
      <w:r>
        <w:t xml:space="preserve">2) </w:t>
      </w:r>
      <w:r w:rsidR="00FD4820">
        <w:t>Paste the</w:t>
      </w:r>
      <w:r>
        <w:t xml:space="preserve"> code to print the whole </w:t>
      </w:r>
      <w:proofErr w:type="spellStart"/>
      <w:r>
        <w:t>df_books</w:t>
      </w:r>
      <w:proofErr w:type="spellEnd"/>
      <w:r>
        <w:t xml:space="preserve"> table.</w:t>
      </w:r>
    </w:p>
    <w:p w14:paraId="10E130CE" w14:textId="07B2A503" w:rsidR="00FD4820" w:rsidRPr="00507543" w:rsidRDefault="00507543">
      <w:pPr>
        <w:rPr>
          <w:b/>
          <w:bCs/>
          <w:color w:val="EE0000"/>
        </w:rPr>
      </w:pPr>
      <w:r w:rsidRPr="00507543">
        <w:rPr>
          <w:b/>
          <w:bCs/>
          <w:color w:val="EE0000"/>
        </w:rPr>
        <w:t>Code to print table: print(</w:t>
      </w:r>
      <w:proofErr w:type="spellStart"/>
      <w:r w:rsidRPr="00507543">
        <w:rPr>
          <w:b/>
          <w:bCs/>
          <w:color w:val="EE0000"/>
        </w:rPr>
        <w:t>df_books</w:t>
      </w:r>
      <w:proofErr w:type="spellEnd"/>
      <w:r w:rsidRPr="00507543">
        <w:rPr>
          <w:b/>
          <w:bCs/>
          <w:color w:val="EE0000"/>
        </w:rPr>
        <w:t>)</w:t>
      </w:r>
    </w:p>
    <w:p w14:paraId="208C07BC" w14:textId="14B57D49" w:rsidR="00211D7C" w:rsidRPr="00FD4820" w:rsidRDefault="00232850">
      <w:pPr>
        <w:rPr>
          <w:b/>
          <w:bCs/>
        </w:rPr>
      </w:pPr>
      <w:r w:rsidRPr="00FD4820">
        <w:rPr>
          <w:b/>
          <w:bCs/>
        </w:rPr>
        <w:t>Task 2 – Inspect the structure</w:t>
      </w:r>
    </w:p>
    <w:p w14:paraId="4C212D11" w14:textId="11941FBB" w:rsidR="00211D7C" w:rsidRDefault="00232850">
      <w:r>
        <w:t xml:space="preserve">3) </w:t>
      </w:r>
      <w:r w:rsidR="00FD4820">
        <w:t>Copy and paste</w:t>
      </w:r>
      <w:r>
        <w:t xml:space="preserve"> code to print </w:t>
      </w:r>
      <w:proofErr w:type="spellStart"/>
      <w:r>
        <w:t>df_books.shape</w:t>
      </w:r>
      <w:proofErr w:type="spellEnd"/>
      <w:r>
        <w:t xml:space="preserve"> and </w:t>
      </w:r>
      <w:proofErr w:type="spellStart"/>
      <w:r>
        <w:t>df_books.columns</w:t>
      </w:r>
      <w:proofErr w:type="spellEnd"/>
      <w:r>
        <w:t>.</w:t>
      </w:r>
    </w:p>
    <w:p w14:paraId="2FCAB8A6" w14:textId="77777777" w:rsidR="00211D7C" w:rsidRDefault="00232850">
      <w:r>
        <w:t xml:space="preserve">   In one sentence each, explain what they tell you:</w:t>
      </w:r>
    </w:p>
    <w:p w14:paraId="4EB4471F" w14:textId="65D0F0EB" w:rsidR="00507543" w:rsidRDefault="00507543">
      <w:r w:rsidRPr="00507543">
        <w:rPr>
          <w:b/>
          <w:bCs/>
          <w:color w:val="EE0000"/>
        </w:rPr>
        <w:t>Code to print shape/columns:</w:t>
      </w:r>
      <w:r w:rsidRPr="00507543">
        <w:rPr>
          <w:color w:val="EE0000"/>
        </w:rPr>
        <w:t xml:space="preserve"> print(</w:t>
      </w:r>
      <w:proofErr w:type="spellStart"/>
      <w:r w:rsidRPr="00507543">
        <w:rPr>
          <w:color w:val="EE0000"/>
        </w:rPr>
        <w:t>df_</w:t>
      </w:r>
      <w:proofErr w:type="gramStart"/>
      <w:r w:rsidRPr="00507543">
        <w:rPr>
          <w:color w:val="EE0000"/>
        </w:rPr>
        <w:t>books.shape</w:t>
      </w:r>
      <w:proofErr w:type="spellEnd"/>
      <w:proofErr w:type="gramEnd"/>
      <w:r w:rsidRPr="00507543">
        <w:rPr>
          <w:color w:val="EE0000"/>
        </w:rPr>
        <w:t>) and print(</w:t>
      </w:r>
      <w:proofErr w:type="spellStart"/>
      <w:r w:rsidRPr="00507543">
        <w:rPr>
          <w:color w:val="EE0000"/>
        </w:rPr>
        <w:t>df_</w:t>
      </w:r>
      <w:proofErr w:type="gramStart"/>
      <w:r w:rsidRPr="00507543">
        <w:rPr>
          <w:color w:val="EE0000"/>
        </w:rPr>
        <w:t>books.columns</w:t>
      </w:r>
      <w:proofErr w:type="spellEnd"/>
      <w:proofErr w:type="gramEnd"/>
      <w:r w:rsidRPr="00507543">
        <w:rPr>
          <w:color w:val="EE0000"/>
        </w:rPr>
        <w:t>)</w:t>
      </w:r>
    </w:p>
    <w:p w14:paraId="46CD5A99" w14:textId="55A1B3E6" w:rsidR="00211D7C" w:rsidRDefault="00232850" w:rsidP="00507543">
      <w:pPr>
        <w:pStyle w:val="ListParagraph"/>
        <w:numPr>
          <w:ilvl w:val="0"/>
          <w:numId w:val="11"/>
        </w:numPr>
      </w:pPr>
      <w:proofErr w:type="spellStart"/>
      <w:r>
        <w:t>df_</w:t>
      </w:r>
      <w:proofErr w:type="gramStart"/>
      <w:r>
        <w:t>books.shape</w:t>
      </w:r>
      <w:proofErr w:type="spellEnd"/>
      <w:proofErr w:type="gramEnd"/>
      <w:r>
        <w:t>:</w:t>
      </w:r>
    </w:p>
    <w:p w14:paraId="1769EC7A" w14:textId="495070A7" w:rsidR="00507543" w:rsidRPr="00507543" w:rsidRDefault="00507543" w:rsidP="00507543">
      <w:pPr>
        <w:pStyle w:val="ListParagraph"/>
        <w:ind w:left="510"/>
        <w:rPr>
          <w:color w:val="EE0000"/>
        </w:rPr>
      </w:pPr>
      <w:r w:rsidRPr="00507543">
        <w:rPr>
          <w:color w:val="EE0000"/>
        </w:rPr>
        <w:t>It tells you the dimensions of the table as (rows, columns)</w:t>
      </w:r>
    </w:p>
    <w:p w14:paraId="4F1984A9" w14:textId="5DC926D2" w:rsidR="00211D7C" w:rsidRDefault="00232850" w:rsidP="00507543">
      <w:pPr>
        <w:pStyle w:val="ListParagraph"/>
        <w:numPr>
          <w:ilvl w:val="0"/>
          <w:numId w:val="11"/>
        </w:numPr>
      </w:pPr>
      <w:proofErr w:type="spellStart"/>
      <w:r>
        <w:lastRenderedPageBreak/>
        <w:t>df_</w:t>
      </w:r>
      <w:proofErr w:type="gramStart"/>
      <w:r>
        <w:t>books.columns</w:t>
      </w:r>
      <w:proofErr w:type="spellEnd"/>
      <w:proofErr w:type="gramEnd"/>
      <w:r>
        <w:t>:</w:t>
      </w:r>
    </w:p>
    <w:p w14:paraId="1A9B95A9" w14:textId="3994B224" w:rsidR="00507543" w:rsidRPr="00507543" w:rsidRDefault="00507543" w:rsidP="00507543">
      <w:pPr>
        <w:pStyle w:val="ListParagraph"/>
        <w:ind w:left="510"/>
        <w:rPr>
          <w:color w:val="EE0000"/>
        </w:rPr>
      </w:pPr>
      <w:r w:rsidRPr="00507543">
        <w:rPr>
          <w:color w:val="EE0000"/>
        </w:rPr>
        <w:t>It lists the names of the headers</w:t>
      </w:r>
    </w:p>
    <w:p w14:paraId="104FAA46" w14:textId="77777777" w:rsidR="00211D7C" w:rsidRDefault="00211D7C"/>
    <w:p w14:paraId="5B43F920" w14:textId="77777777" w:rsidR="00211D7C" w:rsidRPr="00FD4820" w:rsidRDefault="00232850">
      <w:pPr>
        <w:rPr>
          <w:b/>
          <w:bCs/>
        </w:rPr>
      </w:pPr>
      <w:r w:rsidRPr="00FD4820">
        <w:rPr>
          <w:b/>
          <w:bCs/>
        </w:rPr>
        <w:t>Task 3 – Select columns</w:t>
      </w:r>
    </w:p>
    <w:p w14:paraId="5B3C3AF6" w14:textId="57E273F7" w:rsidR="00211D7C" w:rsidRDefault="00232850">
      <w:r>
        <w:t>4) Create a Series called titles that contains only the book titles.</w:t>
      </w:r>
      <w:r w:rsidR="00FD4820">
        <w:t xml:space="preserve"> Paste</w:t>
      </w:r>
      <w:r>
        <w:t xml:space="preserve"> the line of code here:</w:t>
      </w:r>
    </w:p>
    <w:p w14:paraId="45148DB9" w14:textId="6876C803" w:rsidR="00211D7C" w:rsidRPr="00507543" w:rsidRDefault="00507543">
      <w:pPr>
        <w:rPr>
          <w:color w:val="EE0000"/>
        </w:rPr>
      </w:pPr>
      <w:r w:rsidRPr="00507543">
        <w:rPr>
          <w:color w:val="EE0000"/>
        </w:rPr>
        <w:t xml:space="preserve">titles = </w:t>
      </w:r>
      <w:proofErr w:type="spellStart"/>
      <w:r w:rsidRPr="00507543">
        <w:rPr>
          <w:color w:val="EE0000"/>
        </w:rPr>
        <w:t>df_</w:t>
      </w:r>
      <w:proofErr w:type="gramStart"/>
      <w:r w:rsidRPr="00507543">
        <w:rPr>
          <w:color w:val="EE0000"/>
        </w:rPr>
        <w:t>books</w:t>
      </w:r>
      <w:proofErr w:type="spellEnd"/>
      <w:r w:rsidRPr="00507543">
        <w:rPr>
          <w:color w:val="EE0000"/>
        </w:rPr>
        <w:t>["</w:t>
      </w:r>
      <w:proofErr w:type="gramEnd"/>
      <w:r w:rsidRPr="00507543">
        <w:rPr>
          <w:color w:val="EE0000"/>
        </w:rPr>
        <w:t>title"]</w:t>
      </w:r>
    </w:p>
    <w:p w14:paraId="1980C98E" w14:textId="53054552" w:rsidR="00211D7C" w:rsidRDefault="00232850">
      <w:r>
        <w:t>5) Create a new DataFrame called df_cs that contains only the books where</w:t>
      </w:r>
      <w:r w:rsidR="00FD4820">
        <w:t xml:space="preserve"> </w:t>
      </w:r>
      <w:r>
        <w:t>genre is "CS" and only the columns title and pages.</w:t>
      </w:r>
    </w:p>
    <w:p w14:paraId="08DC10D5" w14:textId="438F0F47" w:rsidR="00507543" w:rsidRPr="00507543" w:rsidRDefault="00507543">
      <w:pPr>
        <w:rPr>
          <w:color w:val="EE0000"/>
        </w:rPr>
      </w:pPr>
      <w:r w:rsidRPr="00507543">
        <w:rPr>
          <w:b/>
          <w:bCs/>
          <w:color w:val="EE0000"/>
        </w:rPr>
        <w:t xml:space="preserve">Code for </w:t>
      </w:r>
      <w:proofErr w:type="spellStart"/>
      <w:r w:rsidRPr="00507543">
        <w:rPr>
          <w:b/>
          <w:bCs/>
          <w:color w:val="EE0000"/>
        </w:rPr>
        <w:t>df_cs</w:t>
      </w:r>
      <w:proofErr w:type="spellEnd"/>
      <w:r w:rsidRPr="00507543">
        <w:rPr>
          <w:b/>
          <w:bCs/>
          <w:color w:val="EE0000"/>
        </w:rPr>
        <w:t>:</w:t>
      </w:r>
      <w:r w:rsidRPr="00507543">
        <w:rPr>
          <w:color w:val="EE0000"/>
        </w:rPr>
        <w:t xml:space="preserve"> </w:t>
      </w:r>
      <w:proofErr w:type="spellStart"/>
      <w:r w:rsidRPr="00507543">
        <w:rPr>
          <w:color w:val="EE0000"/>
        </w:rPr>
        <w:t>df_cs</w:t>
      </w:r>
      <w:proofErr w:type="spellEnd"/>
      <w:r w:rsidRPr="00507543">
        <w:rPr>
          <w:color w:val="EE0000"/>
        </w:rPr>
        <w:t xml:space="preserve"> = </w:t>
      </w:r>
      <w:proofErr w:type="spellStart"/>
      <w:r w:rsidRPr="00507543">
        <w:rPr>
          <w:color w:val="EE0000"/>
        </w:rPr>
        <w:t>df_books</w:t>
      </w:r>
      <w:proofErr w:type="spellEnd"/>
      <w:r w:rsidRPr="00507543">
        <w:rPr>
          <w:color w:val="EE0000"/>
        </w:rPr>
        <w:t>[</w:t>
      </w:r>
      <w:proofErr w:type="spellStart"/>
      <w:r w:rsidRPr="00507543">
        <w:rPr>
          <w:color w:val="EE0000"/>
        </w:rPr>
        <w:t>df_books</w:t>
      </w:r>
      <w:proofErr w:type="spellEnd"/>
      <w:r w:rsidRPr="00507543">
        <w:rPr>
          <w:color w:val="EE0000"/>
        </w:rPr>
        <w:t>["genre"] == "CS</w:t>
      </w:r>
      <w:proofErr w:type="gramStart"/>
      <w:r w:rsidRPr="00507543">
        <w:rPr>
          <w:color w:val="EE0000"/>
        </w:rPr>
        <w:t>"][</w:t>
      </w:r>
      <w:proofErr w:type="gramEnd"/>
      <w:r w:rsidRPr="00507543">
        <w:rPr>
          <w:color w:val="EE0000"/>
        </w:rPr>
        <w:t>["title", "pages"]]</w:t>
      </w:r>
    </w:p>
    <w:p w14:paraId="0EB34F58" w14:textId="77777777" w:rsidR="00211D7C" w:rsidRDefault="00211D7C"/>
    <w:p w14:paraId="2A364F5C" w14:textId="2587A578" w:rsidR="00211D7C" w:rsidRPr="00FD4820" w:rsidRDefault="00232850">
      <w:pPr>
        <w:rPr>
          <w:b/>
          <w:bCs/>
        </w:rPr>
      </w:pPr>
      <w:r w:rsidRPr="00FD4820">
        <w:rPr>
          <w:b/>
          <w:bCs/>
        </w:rPr>
        <w:t>Task 4 – Select rows</w:t>
      </w:r>
    </w:p>
    <w:p w14:paraId="1596DDE5" w14:textId="6BD7463E" w:rsidR="00211D7C" w:rsidRDefault="00232850">
      <w:r>
        <w:t>6) Using .iloc, get the third book (remember, Python starts at 0) and store</w:t>
      </w:r>
      <w:r w:rsidR="00FD4820">
        <w:t xml:space="preserve"> </w:t>
      </w:r>
      <w:r>
        <w:t xml:space="preserve">it as </w:t>
      </w:r>
      <w:proofErr w:type="spellStart"/>
      <w:r>
        <w:t>third_book</w:t>
      </w:r>
      <w:proofErr w:type="spellEnd"/>
      <w:r>
        <w:t xml:space="preserve">. </w:t>
      </w:r>
      <w:r w:rsidR="00FD4820">
        <w:t>Paste</w:t>
      </w:r>
      <w:r>
        <w:t xml:space="preserve"> the line of code:</w:t>
      </w:r>
    </w:p>
    <w:p w14:paraId="57CB55C2" w14:textId="5AD51EF3" w:rsidR="00211D7C" w:rsidRPr="00507543" w:rsidRDefault="00507543">
      <w:pPr>
        <w:rPr>
          <w:color w:val="EE0000"/>
        </w:rPr>
      </w:pPr>
      <w:r w:rsidRPr="00507543">
        <w:rPr>
          <w:b/>
          <w:bCs/>
          <w:color w:val="EE0000"/>
        </w:rPr>
        <w:t xml:space="preserve">Code for </w:t>
      </w:r>
      <w:proofErr w:type="spellStart"/>
      <w:r w:rsidRPr="00507543">
        <w:rPr>
          <w:b/>
          <w:bCs/>
          <w:color w:val="EE0000"/>
        </w:rPr>
        <w:t>third_book</w:t>
      </w:r>
      <w:proofErr w:type="spellEnd"/>
      <w:r w:rsidRPr="00507543">
        <w:rPr>
          <w:b/>
          <w:bCs/>
          <w:color w:val="EE0000"/>
        </w:rPr>
        <w:t xml:space="preserve"> (.</w:t>
      </w:r>
      <w:proofErr w:type="spellStart"/>
      <w:r w:rsidRPr="00507543">
        <w:rPr>
          <w:b/>
          <w:bCs/>
          <w:color w:val="EE0000"/>
        </w:rPr>
        <w:t>iloc</w:t>
      </w:r>
      <w:proofErr w:type="spellEnd"/>
      <w:r w:rsidRPr="00507543">
        <w:rPr>
          <w:b/>
          <w:bCs/>
          <w:color w:val="EE0000"/>
        </w:rPr>
        <w:t>):</w:t>
      </w:r>
      <w:r w:rsidRPr="00507543">
        <w:rPr>
          <w:color w:val="EE0000"/>
        </w:rPr>
        <w:t xml:space="preserve"> </w:t>
      </w:r>
      <w:proofErr w:type="spellStart"/>
      <w:r w:rsidRPr="00507543">
        <w:rPr>
          <w:color w:val="EE0000"/>
        </w:rPr>
        <w:t>third_book</w:t>
      </w:r>
      <w:proofErr w:type="spellEnd"/>
      <w:r w:rsidRPr="00507543">
        <w:rPr>
          <w:color w:val="EE0000"/>
        </w:rPr>
        <w:t xml:space="preserve"> = </w:t>
      </w:r>
      <w:proofErr w:type="spellStart"/>
      <w:r w:rsidRPr="00507543">
        <w:rPr>
          <w:color w:val="EE0000"/>
        </w:rPr>
        <w:t>df_</w:t>
      </w:r>
      <w:proofErr w:type="gramStart"/>
      <w:r w:rsidRPr="00507543">
        <w:rPr>
          <w:color w:val="EE0000"/>
        </w:rPr>
        <w:t>books.iloc</w:t>
      </w:r>
      <w:proofErr w:type="spellEnd"/>
      <w:proofErr w:type="gramEnd"/>
      <w:r w:rsidRPr="00507543">
        <w:rPr>
          <w:color w:val="EE0000"/>
        </w:rPr>
        <w:t>[2]</w:t>
      </w:r>
    </w:p>
    <w:p w14:paraId="2DCEAF71" w14:textId="77777777" w:rsidR="00211D7C" w:rsidRDefault="00211D7C"/>
    <w:p w14:paraId="6D2D3C1E" w14:textId="7B476F33" w:rsidR="00211D7C" w:rsidRDefault="00232850">
      <w:r>
        <w:t xml:space="preserve">7) Using .loc, select the row with index 4 and store it as </w:t>
      </w:r>
      <w:proofErr w:type="spellStart"/>
      <w:r>
        <w:t>fourth_row</w:t>
      </w:r>
      <w:proofErr w:type="spellEnd"/>
      <w:r>
        <w:t>.</w:t>
      </w:r>
      <w:r w:rsidR="00FD4820">
        <w:t xml:space="preserve"> Paste the code here. </w:t>
      </w:r>
    </w:p>
    <w:p w14:paraId="7B684255" w14:textId="717D46CC" w:rsidR="00211D7C" w:rsidRPr="00507543" w:rsidRDefault="00507543">
      <w:pPr>
        <w:rPr>
          <w:color w:val="EE0000"/>
        </w:rPr>
      </w:pPr>
      <w:r w:rsidRPr="00507543">
        <w:rPr>
          <w:b/>
          <w:bCs/>
          <w:color w:val="EE0000"/>
        </w:rPr>
        <w:t xml:space="preserve">Code for </w:t>
      </w:r>
      <w:proofErr w:type="spellStart"/>
      <w:r w:rsidRPr="00507543">
        <w:rPr>
          <w:b/>
          <w:bCs/>
          <w:color w:val="EE0000"/>
        </w:rPr>
        <w:t>fourth_row</w:t>
      </w:r>
      <w:proofErr w:type="spellEnd"/>
      <w:r w:rsidRPr="00507543">
        <w:rPr>
          <w:b/>
          <w:bCs/>
          <w:color w:val="EE0000"/>
        </w:rPr>
        <w:t xml:space="preserve"> (.loc):</w:t>
      </w:r>
      <w:r w:rsidRPr="00507543">
        <w:rPr>
          <w:color w:val="EE0000"/>
        </w:rPr>
        <w:t xml:space="preserve"> </w:t>
      </w:r>
      <w:proofErr w:type="spellStart"/>
      <w:r w:rsidRPr="00507543">
        <w:rPr>
          <w:color w:val="EE0000"/>
        </w:rPr>
        <w:t>fourth_row</w:t>
      </w:r>
      <w:proofErr w:type="spellEnd"/>
      <w:r w:rsidRPr="00507543">
        <w:rPr>
          <w:color w:val="EE0000"/>
        </w:rPr>
        <w:t xml:space="preserve"> = </w:t>
      </w:r>
      <w:proofErr w:type="spellStart"/>
      <w:proofErr w:type="gramStart"/>
      <w:r w:rsidRPr="00507543">
        <w:rPr>
          <w:color w:val="EE0000"/>
        </w:rPr>
        <w:t>df_books.loc</w:t>
      </w:r>
      <w:proofErr w:type="spellEnd"/>
      <w:r w:rsidRPr="00507543">
        <w:rPr>
          <w:color w:val="EE0000"/>
        </w:rPr>
        <w:t>[</w:t>
      </w:r>
      <w:proofErr w:type="gramEnd"/>
      <w:r w:rsidRPr="00507543">
        <w:rPr>
          <w:color w:val="EE0000"/>
        </w:rPr>
        <w:t>4]</w:t>
      </w:r>
    </w:p>
    <w:p w14:paraId="5E6710E5" w14:textId="77777777" w:rsidR="00211D7C" w:rsidRDefault="00211D7C"/>
    <w:p w14:paraId="244DB10D" w14:textId="7E81E5F8" w:rsidR="00211D7C" w:rsidRPr="00FD4820" w:rsidRDefault="00232850">
      <w:pPr>
        <w:rPr>
          <w:b/>
          <w:bCs/>
        </w:rPr>
      </w:pPr>
      <w:r w:rsidRPr="00FD4820">
        <w:rPr>
          <w:b/>
          <w:bCs/>
        </w:rPr>
        <w:t>Task 5 – Reflection (comment)</w:t>
      </w:r>
    </w:p>
    <w:p w14:paraId="097B08E6" w14:textId="58605168" w:rsidR="00211D7C" w:rsidRDefault="00232850">
      <w:r>
        <w:t>8) In your Python file, add a comment at the bottom that answers:</w:t>
      </w:r>
    </w:p>
    <w:p w14:paraId="3AC9036E" w14:textId="1387D912" w:rsidR="00211D7C" w:rsidRDefault="00232850">
      <w:r>
        <w:t xml:space="preserve">   In one sentence: How is this books example </w:t>
      </w:r>
      <w:proofErr w:type="gramStart"/>
      <w:r>
        <w:t>similar to</w:t>
      </w:r>
      <w:proofErr w:type="gramEnd"/>
      <w:r>
        <w:t xml:space="preserve"> the </w:t>
      </w:r>
      <w:proofErr w:type="gramStart"/>
      <w:r>
        <w:t>students</w:t>
      </w:r>
      <w:proofErr w:type="gramEnd"/>
      <w:r>
        <w:t xml:space="preserve"> example from Unit 1?</w:t>
      </w:r>
    </w:p>
    <w:p w14:paraId="16DD8B0A" w14:textId="30F067F9" w:rsidR="00507543" w:rsidRPr="00507543" w:rsidRDefault="00507543">
      <w:pPr>
        <w:rPr>
          <w:color w:val="EE0000"/>
        </w:rPr>
      </w:pPr>
      <w:r w:rsidRPr="00507543">
        <w:rPr>
          <w:color w:val="EE0000"/>
        </w:rPr>
        <w:t xml:space="preserve">The </w:t>
      </w:r>
      <w:proofErr w:type="gramStart"/>
      <w:r w:rsidRPr="00507543">
        <w:rPr>
          <w:color w:val="EE0000"/>
        </w:rPr>
        <w:t>books</w:t>
      </w:r>
      <w:proofErr w:type="gramEnd"/>
      <w:r w:rsidRPr="00507543">
        <w:rPr>
          <w:color w:val="EE0000"/>
        </w:rPr>
        <w:t xml:space="preserve"> example is </w:t>
      </w:r>
      <w:proofErr w:type="gramStart"/>
      <w:r w:rsidRPr="00507543">
        <w:rPr>
          <w:color w:val="EE0000"/>
        </w:rPr>
        <w:t>similar to</w:t>
      </w:r>
      <w:proofErr w:type="gramEnd"/>
      <w:r w:rsidRPr="00507543">
        <w:rPr>
          <w:color w:val="EE0000"/>
        </w:rPr>
        <w:t xml:space="preserve"> the </w:t>
      </w:r>
      <w:proofErr w:type="gramStart"/>
      <w:r w:rsidRPr="00507543">
        <w:rPr>
          <w:color w:val="EE0000"/>
        </w:rPr>
        <w:t>students</w:t>
      </w:r>
      <w:proofErr w:type="gramEnd"/>
      <w:r w:rsidRPr="00507543">
        <w:rPr>
          <w:color w:val="EE0000"/>
        </w:rPr>
        <w:t xml:space="preserve"> example because both start with a Python list of dictionaries</w:t>
      </w:r>
    </w:p>
    <w:p w14:paraId="4C957544" w14:textId="77777777" w:rsidR="00211D7C" w:rsidRDefault="00211D7C"/>
    <w:p w14:paraId="1CC09788" w14:textId="77777777" w:rsidR="00211D7C" w:rsidRDefault="00232850">
      <w:r>
        <w:t xml:space="preserve">   Write your sentence here as well:</w:t>
      </w:r>
    </w:p>
    <w:p w14:paraId="2382107A" w14:textId="020C4152" w:rsidR="00211D7C" w:rsidRPr="00507543" w:rsidRDefault="00507543">
      <w:pPr>
        <w:rPr>
          <w:color w:val="EE0000"/>
        </w:rPr>
      </w:pPr>
      <w:r w:rsidRPr="00507543">
        <w:rPr>
          <w:color w:val="EE0000"/>
        </w:rPr>
        <w:t xml:space="preserve">The </w:t>
      </w:r>
      <w:proofErr w:type="gramStart"/>
      <w:r w:rsidRPr="00507543">
        <w:rPr>
          <w:color w:val="EE0000"/>
        </w:rPr>
        <w:t>books</w:t>
      </w:r>
      <w:proofErr w:type="gramEnd"/>
      <w:r w:rsidRPr="00507543">
        <w:rPr>
          <w:color w:val="EE0000"/>
        </w:rPr>
        <w:t xml:space="preserve"> example is </w:t>
      </w:r>
      <w:proofErr w:type="gramStart"/>
      <w:r w:rsidRPr="00507543">
        <w:rPr>
          <w:color w:val="EE0000"/>
        </w:rPr>
        <w:t>similar to</w:t>
      </w:r>
      <w:proofErr w:type="gramEnd"/>
      <w:r w:rsidRPr="00507543">
        <w:rPr>
          <w:color w:val="EE0000"/>
        </w:rPr>
        <w:t xml:space="preserve"> the </w:t>
      </w:r>
      <w:proofErr w:type="gramStart"/>
      <w:r w:rsidRPr="00507543">
        <w:rPr>
          <w:color w:val="EE0000"/>
        </w:rPr>
        <w:t>students</w:t>
      </w:r>
      <w:proofErr w:type="gramEnd"/>
      <w:r w:rsidRPr="00507543">
        <w:rPr>
          <w:color w:val="EE0000"/>
        </w:rPr>
        <w:t xml:space="preserve"> example because both start with a Python list of dictionaries</w:t>
      </w:r>
    </w:p>
    <w:p w14:paraId="6A37ADC1" w14:textId="5D9F3804" w:rsidR="00211D7C" w:rsidRDefault="00211D7C"/>
    <w:sectPr w:rsidR="00211D7C" w:rsidSect="00FD4820">
      <w:pgSz w:w="12240" w:h="15840"/>
      <w:pgMar w:top="720" w:right="720" w:bottom="45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FAE292B"/>
    <w:multiLevelType w:val="hybridMultilevel"/>
    <w:tmpl w:val="2982AAE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BE944DA"/>
    <w:multiLevelType w:val="hybridMultilevel"/>
    <w:tmpl w:val="11B49DF6"/>
    <w:lvl w:ilvl="0" w:tplc="CB04DA66">
      <w:start w:val="1"/>
      <w:numFmt w:val="lowerLetter"/>
      <w:lvlText w:val="%1)"/>
      <w:lvlJc w:val="left"/>
      <w:pPr>
        <w:ind w:left="5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30" w:hanging="360"/>
      </w:pPr>
    </w:lvl>
    <w:lvl w:ilvl="2" w:tplc="0409001B" w:tentative="1">
      <w:start w:val="1"/>
      <w:numFmt w:val="lowerRoman"/>
      <w:lvlText w:val="%3."/>
      <w:lvlJc w:val="right"/>
      <w:pPr>
        <w:ind w:left="1950" w:hanging="180"/>
      </w:pPr>
    </w:lvl>
    <w:lvl w:ilvl="3" w:tplc="0409000F" w:tentative="1">
      <w:start w:val="1"/>
      <w:numFmt w:val="decimal"/>
      <w:lvlText w:val="%4."/>
      <w:lvlJc w:val="left"/>
      <w:pPr>
        <w:ind w:left="2670" w:hanging="360"/>
      </w:pPr>
    </w:lvl>
    <w:lvl w:ilvl="4" w:tplc="04090019" w:tentative="1">
      <w:start w:val="1"/>
      <w:numFmt w:val="lowerLetter"/>
      <w:lvlText w:val="%5."/>
      <w:lvlJc w:val="left"/>
      <w:pPr>
        <w:ind w:left="3390" w:hanging="360"/>
      </w:pPr>
    </w:lvl>
    <w:lvl w:ilvl="5" w:tplc="0409001B" w:tentative="1">
      <w:start w:val="1"/>
      <w:numFmt w:val="lowerRoman"/>
      <w:lvlText w:val="%6."/>
      <w:lvlJc w:val="right"/>
      <w:pPr>
        <w:ind w:left="4110" w:hanging="180"/>
      </w:pPr>
    </w:lvl>
    <w:lvl w:ilvl="6" w:tplc="0409000F" w:tentative="1">
      <w:start w:val="1"/>
      <w:numFmt w:val="decimal"/>
      <w:lvlText w:val="%7."/>
      <w:lvlJc w:val="left"/>
      <w:pPr>
        <w:ind w:left="4830" w:hanging="360"/>
      </w:pPr>
    </w:lvl>
    <w:lvl w:ilvl="7" w:tplc="04090019" w:tentative="1">
      <w:start w:val="1"/>
      <w:numFmt w:val="lowerLetter"/>
      <w:lvlText w:val="%8."/>
      <w:lvlJc w:val="left"/>
      <w:pPr>
        <w:ind w:left="5550" w:hanging="360"/>
      </w:pPr>
    </w:lvl>
    <w:lvl w:ilvl="8" w:tplc="0409001B" w:tentative="1">
      <w:start w:val="1"/>
      <w:numFmt w:val="lowerRoman"/>
      <w:lvlText w:val="%9."/>
      <w:lvlJc w:val="right"/>
      <w:pPr>
        <w:ind w:left="6270" w:hanging="180"/>
      </w:pPr>
    </w:lvl>
  </w:abstractNum>
  <w:num w:numId="1" w16cid:durableId="918639778">
    <w:abstractNumId w:val="8"/>
  </w:num>
  <w:num w:numId="2" w16cid:durableId="1901481270">
    <w:abstractNumId w:val="6"/>
  </w:num>
  <w:num w:numId="3" w16cid:durableId="773481419">
    <w:abstractNumId w:val="5"/>
  </w:num>
  <w:num w:numId="4" w16cid:durableId="547572363">
    <w:abstractNumId w:val="4"/>
  </w:num>
  <w:num w:numId="5" w16cid:durableId="1351487571">
    <w:abstractNumId w:val="7"/>
  </w:num>
  <w:num w:numId="6" w16cid:durableId="1223250672">
    <w:abstractNumId w:val="3"/>
  </w:num>
  <w:num w:numId="7" w16cid:durableId="1717312739">
    <w:abstractNumId w:val="2"/>
  </w:num>
  <w:num w:numId="8" w16cid:durableId="1934243239">
    <w:abstractNumId w:val="1"/>
  </w:num>
  <w:num w:numId="9" w16cid:durableId="977958959">
    <w:abstractNumId w:val="0"/>
  </w:num>
  <w:num w:numId="10" w16cid:durableId="985359023">
    <w:abstractNumId w:val="9"/>
  </w:num>
  <w:num w:numId="11" w16cid:durableId="52063204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11D7C"/>
    <w:rsid w:val="00232850"/>
    <w:rsid w:val="0029639D"/>
    <w:rsid w:val="00326F90"/>
    <w:rsid w:val="00507543"/>
    <w:rsid w:val="00AA1D8D"/>
    <w:rsid w:val="00AE6A93"/>
    <w:rsid w:val="00B47730"/>
    <w:rsid w:val="00CB0664"/>
    <w:rsid w:val="00E223EB"/>
    <w:rsid w:val="00FC693F"/>
    <w:rsid w:val="00FD48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31D5840"/>
  <w14:defaultImageDpi w14:val="300"/>
  <w15:docId w15:val="{B59FD35B-BBCE-4945-8EB1-2D5EA7D398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mbria" w:hAnsi="Cambr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2d4883a-c59d-4d2d-88cd-c0df7adc7a30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E5D778A9AA04F44A8207F9D920CC9FD" ma:contentTypeVersion="8" ma:contentTypeDescription="Create a new document." ma:contentTypeScope="" ma:versionID="12ab07a6f79eac5d1d22df71ef9adf61">
  <xsd:schema xmlns:xsd="http://www.w3.org/2001/XMLSchema" xmlns:xs="http://www.w3.org/2001/XMLSchema" xmlns:p="http://schemas.microsoft.com/office/2006/metadata/properties" xmlns:ns3="52d4883a-c59d-4d2d-88cd-c0df7adc7a30" targetNamespace="http://schemas.microsoft.com/office/2006/metadata/properties" ma:root="true" ma:fieldsID="4f6543211281a9400fc90841bf7b36a0" ns3:_="">
    <xsd:import namespace="52d4883a-c59d-4d2d-88cd-c0df7adc7a30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  <xsd:element ref="ns3:MediaServiceGenerationTime" minOccurs="0"/>
                <xsd:element ref="ns3:MediaServiceEventHashCode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2d4883a-c59d-4d2d-88cd-c0df7adc7a30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ystemTags" ma:index="15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08F3672-478C-4880-87D0-2C47C1B6AA28}">
  <ds:schemaRefs>
    <ds:schemaRef ds:uri="http://schemas.microsoft.com/office/2006/documentManagement/types"/>
    <ds:schemaRef ds:uri="http://schemas.openxmlformats.org/package/2006/metadata/core-properties"/>
    <ds:schemaRef ds:uri="http://www.w3.org/XML/1998/namespace"/>
    <ds:schemaRef ds:uri="http://purl.org/dc/terms/"/>
    <ds:schemaRef ds:uri="http://purl.org/dc/elements/1.1/"/>
    <ds:schemaRef ds:uri="http://schemas.microsoft.com/office/infopath/2007/PartnerControls"/>
    <ds:schemaRef ds:uri="52d4883a-c59d-4d2d-88cd-c0df7adc7a30"/>
    <ds:schemaRef ds:uri="http://schemas.microsoft.com/office/2006/metadata/properties"/>
    <ds:schemaRef ds:uri="http://purl.org/dc/dcmitype/"/>
  </ds:schemaRefs>
</ds:datastoreItem>
</file>

<file path=customXml/itemProps3.xml><?xml version="1.0" encoding="utf-8"?>
<ds:datastoreItem xmlns:ds="http://schemas.openxmlformats.org/officeDocument/2006/customXml" ds:itemID="{7AE576C9-8102-4E13-9D50-BA5A7EC8592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CDB44AC-B407-4E18-8B1A-47D79FBEDFF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2d4883a-c59d-4d2d-88cd-c0df7adc7a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394</Words>
  <Characters>2246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Ameer Uzman</cp:lastModifiedBy>
  <cp:revision>2</cp:revision>
  <dcterms:created xsi:type="dcterms:W3CDTF">2025-12-22T14:37:00Z</dcterms:created>
  <dcterms:modified xsi:type="dcterms:W3CDTF">2025-12-22T14:37:00Z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0x010100AE5D778A9AA04F44A8207F9D920CC9FD</vt:lpwstr>
  </property>
</Properties>
</file>